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Senior Data Scientist</w:t>
      </w:r>
    </w:p>
    <w:p>
      <w:r>
        <w:t>Professional Summary:</w:t>
        <w:br/>
        <w:t>Over 5 years of industry experience designing and deploying predictive machine learning models.</w:t>
        <w:br/>
        <w:t>Technical Skills:</w:t>
        <w:br/>
        <w:t>- Languages: Python, SQL, C++</w:t>
        <w:br/>
        <w:t>- Frameworks: Scikit-learn, Pandas, NumPy, TensorFlow, PyTorch</w:t>
        <w:br/>
        <w:t>- Tools: Git, Docker, AWS Cloud infrastructure</w:t>
        <w:br/>
        <w:t>Experience:</w:t>
        <w:br/>
        <w:t>- Led development of neural network models using Deep Learning to automate product classifications.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