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 - Software Developer</w:t>
      </w:r>
    </w:p>
    <w:p>
      <w:r>
        <w:t>Professional Summary:</w:t>
        <w:br/>
        <w:t>Software engineer with 3 years of experience writing web backends and scripts.</w:t>
        <w:br/>
        <w:t>Technical Skills:</w:t>
        <w:br/>
        <w:t>- Languages: Python, JavaScript, Java, SQL</w:t>
        <w:br/>
        <w:t>- Tools: Git, GitHub, MySQL</w:t>
        <w:br/>
        <w:t>Experience:</w:t>
        <w:br/>
        <w:t>- Developed relational database query schedules and integrated API endpoints in Spring 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